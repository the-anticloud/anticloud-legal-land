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2026-10-02T09:57:27.671278Z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7d54073f024578a0955405182d54e3ec7f6e4c65b883e833ac7a8d2643999128 |</w:t>
      </w:r>
    </w:p>
    <w:p>
      <w:r>
        <w:t>| Timestamp UTC | 2026-10-02T09:57:27.671278Z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