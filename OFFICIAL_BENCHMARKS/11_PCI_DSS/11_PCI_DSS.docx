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2026-10-02T09:57:25.743175Z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c19b91ee8846104f5681787b35a5bf99f428161497b65f59241f31b29eeaf4f7 |</w:t>
      </w:r>
    </w:p>
    <w:p>
      <w:r>
        <w:t>| Timestamp UTC | 2026-10-02T09:57:25.743175Z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