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2026-10-02T09:57:26.663821Z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7e0dbd313c93cfe9141a9a1979e99afbd652e1684627739fc4be4bc0fa77fcb4 |</w:t>
      </w:r>
    </w:p>
    <w:p>
      <w:r>
        <w:t>| Timestamp UTC | 2026-10-02T09:57:26.663821Z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