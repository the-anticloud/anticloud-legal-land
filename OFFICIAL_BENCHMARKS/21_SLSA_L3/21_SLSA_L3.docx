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2026-10-02T09:57:27.211958Z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7fd385dfc10b90cad99ad79fc014951face5253468f6719ff8861a5c7a9ef2dd |</w:t>
      </w:r>
    </w:p>
    <w:p>
      <w:r>
        <w:t>| Timestamp UTC | 2026-10-02T09:57:27.211958Z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