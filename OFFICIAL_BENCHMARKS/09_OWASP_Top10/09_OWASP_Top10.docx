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2026-10-02T09:57:25.259937Z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12b104fbeb18e087d752b3089e3ade847c693e77770cf5d6dda85a57bd57b6f3 |</w:t>
      </w:r>
    </w:p>
    <w:p>
      <w:r>
        <w:t>| Timestamp UTC | 2026-10-02T09:57:25.259937Z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