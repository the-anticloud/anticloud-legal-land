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2026-10-02T09:57:27.361423Z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cf4753d4d2506ecfcd418b7c0b79fed7eceb3290c19beaae9522c056793bdec4 |</w:t>
      </w:r>
    </w:p>
    <w:p>
      <w:r>
        <w:t>| Timestamp UTC | 2026-10-02T09:57:27.361423Z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