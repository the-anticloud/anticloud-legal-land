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2026-10-02T09:57:27.961142Z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9cdc2074a1a068a6f2449db1542f61359453c47dd62c63b530a2981c4c1f6e2a |</w:t>
      </w:r>
    </w:p>
    <w:p>
      <w:r>
        <w:t>| Timestamp UTC | 2026-10-02T09:57:27.961142Z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