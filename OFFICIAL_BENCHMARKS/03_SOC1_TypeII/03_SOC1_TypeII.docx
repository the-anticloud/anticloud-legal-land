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2026-10-02T09:57:24.188999Z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0f04e76b76e367e836027255bd2387577dbbe5d00ff7fcbc8e05bff13ae38a3b |</w:t>
      </w:r>
    </w:p>
    <w:p>
      <w:r>
        <w:t>| Timestamp UTC | 2026-10-02T09:57:24.188999Z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