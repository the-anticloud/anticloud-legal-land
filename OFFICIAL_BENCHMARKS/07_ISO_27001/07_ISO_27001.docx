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2026-10-02T09:57:24.945605Z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f0e3018576fcd7f5ff1dae572edceb678906b03fd02833cb9ba86d47f0913143 |</w:t>
      </w:r>
    </w:p>
    <w:p>
      <w:r>
        <w:t>| Timestamp UTC | 2026-10-02T09:57:24.945605Z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