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2026-10-02T09:57:27.081097Z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99aae5cd892bcb6f600f5f8302987af467b5e008d92be37d98c2a755e85cc1c1 |</w:t>
      </w:r>
    </w:p>
    <w:p>
      <w:r>
        <w:t>| Timestamp UTC | 2026-10-02T09:57:27.081097Z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