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2026-10-02T09:57:25.607251Z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0c3cef721e0b8166689918ecfb10a292ceca9b93d3af58dc9614094fe8592feb |</w:t>
      </w:r>
    </w:p>
    <w:p>
      <w:r>
        <w:t>| Timestamp UTC | 2026-10-02T09:57:25.607251Z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