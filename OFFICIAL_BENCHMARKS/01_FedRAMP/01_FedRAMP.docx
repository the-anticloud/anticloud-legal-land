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2026-10-02T09:57:23.912619Z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68b5f3cdb79b6b0dcb52de53e9499926790e5ba69a80ee2f6f239aafbb078143 |</w:t>
      </w:r>
    </w:p>
    <w:p>
      <w:r>
        <w:t>| Timestamp UTC | 2026-10-02T09:57:23.912619Z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