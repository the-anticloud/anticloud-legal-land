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2026-10-02T09:57:24.756204Z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903ae4e601e5ddf3e80d1326d97739fb23da4668a9dc3a22e02cc05db447309a |</w:t>
      </w:r>
    </w:p>
    <w:p>
      <w:r>
        <w:t>| Timestamp UTC | 2026-10-02T09:57:24.756204Z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