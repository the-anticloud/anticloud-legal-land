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2026-10-02T09:57:24.391393Z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f56ed27d71590b84d466592bdfb2dfc3e20c31617d84edf7f7cdad093274fa68 |</w:t>
      </w:r>
    </w:p>
    <w:p>
      <w:r>
        <w:t>| Timestamp UTC | 2026-10-02T09:57:24.391393Z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