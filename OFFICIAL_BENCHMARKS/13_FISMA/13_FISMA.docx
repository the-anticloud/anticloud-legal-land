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2026-10-02T09:57:25.984550Z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cc9288bfbc26b5785e36a93b36dc20e8eab52ce1d56b53c9f7d5702c4516e855 |</w:t>
      </w:r>
    </w:p>
    <w:p>
      <w:r>
        <w:t>| Timestamp UTC | 2026-10-02T09:57:25.984550Z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