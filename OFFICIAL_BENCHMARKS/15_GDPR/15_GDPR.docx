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2026-10-02T09:57:26.279399Z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3893854ed0c2c52864bfeb260e27728b7d032ef053ea721663e8ea880b1af404 |</w:t>
      </w:r>
    </w:p>
    <w:p>
      <w:r>
        <w:t>| Timestamp UTC | 2026-10-02T09:57:26.279399Z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