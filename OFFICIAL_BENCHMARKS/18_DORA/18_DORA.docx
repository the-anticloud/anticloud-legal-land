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2026-10-02T09:57:26.810247Z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5e13263ea9344467cf3c86b77e7c103319def5d1a060ebab549a3acef995dfbc |</w:t>
      </w:r>
    </w:p>
    <w:p>
      <w:r>
        <w:t>| Timestamp UTC | 2026-10-02T09:57:26.810247Z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