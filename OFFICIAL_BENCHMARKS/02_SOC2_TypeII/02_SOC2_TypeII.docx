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2026-10-02T09:57:24.073529Z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e328b376a508b4e0d4baf9f0e13e824f27aa294ada901fe0866c94871493031c |</w:t>
      </w:r>
    </w:p>
    <w:p>
      <w:r>
        <w:t>| Timestamp UTC | 2026-10-02T09:57:24.073529Z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