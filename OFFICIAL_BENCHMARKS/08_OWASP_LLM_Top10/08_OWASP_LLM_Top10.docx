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2026-10-02T09:57:25.129504Z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830f6bc890a4a90a3b5aa7be8ffa5846d92623b87472fe3a47c7c04d32645696 |</w:t>
      </w:r>
    </w:p>
    <w:p>
      <w:r>
        <w:t>| Timestamp UTC | 2026-10-02T09:57:25.129504Z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