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2026-10-02T09:57:26.935178Z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6646d46e5d605b7bb391d8c589bf66dfceb482725d3cfe49648f13fbcd3159ef |</w:t>
      </w:r>
    </w:p>
    <w:p>
      <w:r>
        <w:t>| Timestamp UTC | 2026-10-02T09:57:26.935178Z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