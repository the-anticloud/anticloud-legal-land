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2026-10-02T09:57:28.153058Z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023c7cd2f42d13eb091a7538b3bab91208330b6ba88b91508936a063ee78a55f |</w:t>
      </w:r>
    </w:p>
    <w:p>
      <w:r>
        <w:t>| Timestamp UTC | 2026-10-02T09:57:28.153058Z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