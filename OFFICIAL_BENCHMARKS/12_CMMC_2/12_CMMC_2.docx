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2026-10-02T09:57:25.864107Z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0c4c52f58e982f7936c490c3626752e48f2df560af3ee629f08309dad1e6a90a |</w:t>
      </w:r>
    </w:p>
    <w:p>
      <w:r>
        <w:t>| Timestamp UTC | 2026-10-02T09:57:25.864107Z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