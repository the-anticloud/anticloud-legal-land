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2026-10-02T09:57:26.136970Z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3726c77af990cee5ee5881589ed1e5ec48b921b466e5b7fcfa07069f33a730d7 |</w:t>
      </w:r>
    </w:p>
    <w:p>
      <w:r>
        <w:t>| Timestamp UTC | 2026-10-02T09:57:26.136970Z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