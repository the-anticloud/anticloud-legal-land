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2026-10-02T09:57:27.509846Z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63cea58545080b58f83fc394d77ebdc96db68334c1ebc19c990d226d3047bc00 |</w:t>
      </w:r>
    </w:p>
    <w:p>
      <w:r>
        <w:t>| Timestamp UTC | 2026-10-02T09:57:27.509846Z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