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2026-10-02T09:57:24.524826Z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ebfdc3f6d603b8126a35765326fe186b4f17e57c1fcc0e6d52800f7c25850890 |</w:t>
      </w:r>
    </w:p>
    <w:p>
      <w:r>
        <w:t>| Timestamp UTC | 2026-10-02T09:57:24.524826Z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