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2026-10-02T09:57:26.477289Z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7b8c6f92c463a0b5fb9326795668a459e24f6b05e04cfc6c280b766a7549fb9c |</w:t>
      </w:r>
    </w:p>
    <w:p>
      <w:r>
        <w:t>| Timestamp UTC | 2026-10-02T09:57:26.477289Z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